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ROLES AND RESPONSIBILITIES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Project/Team Lead – Coordinates configuration activities, approvals, and release coordination.</w:t>
      </w:r>
    </w:p>
    <w:p>
      <w:r>
        <w:t>Developers – Manage source-code changes, branches, commits, and implementation.</w:t>
      </w:r>
    </w:p>
    <w:p>
      <w:r>
        <w:t>Database/Technical Member – Controls database structure, migrations, schema changes, and backups.</w:t>
      </w:r>
    </w:p>
    <w:p>
      <w:r>
        <w:t>Testing/Evaluation Team – Verifies changes before release and records test results.</w:t>
      </w:r>
    </w:p>
    <w:p>
      <w:r>
        <w:t>Documentation Lead – Maintains project documents, versions, and technical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